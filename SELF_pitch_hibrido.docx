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1300" w14:textId="77777777" w:rsidR="00F26D0C" w:rsidRPr="004C3752" w:rsidRDefault="004B4309">
      <w:pPr>
        <w:pStyle w:val="Ttulo"/>
        <w:jc w:val="center"/>
        <w:rPr>
          <w:lang w:val="es-ES"/>
        </w:rPr>
      </w:pPr>
      <w:r w:rsidRPr="004C3752">
        <w:rPr>
          <w:lang w:val="es-ES"/>
        </w:rPr>
        <w:t>SELF – Plataforma Híbrida de Acceso a Terapia</w:t>
      </w:r>
    </w:p>
    <w:p w14:paraId="77A8C8A1" w14:textId="77777777" w:rsidR="00F26D0C" w:rsidRPr="004C3752" w:rsidRDefault="004B4309">
      <w:pPr>
        <w:pStyle w:val="Ttulo1"/>
        <w:rPr>
          <w:lang w:val="es-ES"/>
        </w:rPr>
      </w:pPr>
      <w:r w:rsidRPr="004C3752">
        <w:rPr>
          <w:lang w:val="es-ES"/>
        </w:rPr>
        <w:t>Resumen Ejecutivo</w:t>
      </w:r>
    </w:p>
    <w:p w14:paraId="2125BC54" w14:textId="77777777" w:rsidR="00F26D0C" w:rsidRPr="004C3752" w:rsidRDefault="004B4309">
      <w:pPr>
        <w:rPr>
          <w:lang w:val="es-ES"/>
        </w:rPr>
      </w:pPr>
      <w:r w:rsidRPr="004C3752">
        <w:rPr>
          <w:lang w:val="es-ES"/>
        </w:rPr>
        <w:t xml:space="preserve">SELF es una plataforma digital que conecta personas con psicólogos mediante un modelo híbrido: exploración libre de profesionales y recomendación personalizada. Buscamos optimizar el </w:t>
      </w:r>
      <w:r w:rsidRPr="004C3752">
        <w:rPr>
          <w:lang w:val="es-ES"/>
        </w:rPr>
        <w:t>acceso a la salud mental reduciendo la fricción y mejorando la calidad del match terapéutico.</w:t>
      </w:r>
    </w:p>
    <w:p w14:paraId="3FB6B576" w14:textId="77777777" w:rsidR="00F26D0C" w:rsidRPr="004C3752" w:rsidRDefault="004B4309">
      <w:pPr>
        <w:pStyle w:val="Ttulo1"/>
        <w:rPr>
          <w:lang w:val="es-ES"/>
        </w:rPr>
      </w:pPr>
      <w:r w:rsidRPr="004C3752">
        <w:rPr>
          <w:lang w:val="es-ES"/>
        </w:rPr>
        <w:t>Problema</w:t>
      </w:r>
    </w:p>
    <w:p w14:paraId="5F5C4CA0" w14:textId="77777777" w:rsidR="00F26D0C" w:rsidRPr="004C3752" w:rsidRDefault="004B4309">
      <w:pPr>
        <w:rPr>
          <w:lang w:val="es-ES"/>
        </w:rPr>
      </w:pPr>
      <w:r w:rsidRPr="004C3752">
        <w:rPr>
          <w:lang w:val="es-ES"/>
        </w:rPr>
        <w:t>Encontrar un psicólogo adecuado es un proceso lento y confuso. Los usuarios enfrentan demasiadas opciones sin orientación clara o, por el contrario, carecen de herramientas para elegir correctamente.</w:t>
      </w:r>
    </w:p>
    <w:p w14:paraId="72F49161" w14:textId="77777777" w:rsidR="00F26D0C" w:rsidRPr="004C3752" w:rsidRDefault="004B4309">
      <w:pPr>
        <w:pStyle w:val="Ttulo1"/>
        <w:rPr>
          <w:lang w:val="es-ES"/>
        </w:rPr>
      </w:pPr>
      <w:r w:rsidRPr="004C3752">
        <w:rPr>
          <w:lang w:val="es-ES"/>
        </w:rPr>
        <w:t>Solución</w:t>
      </w:r>
    </w:p>
    <w:p w14:paraId="2B7A2EB9" w14:textId="77777777" w:rsidR="00F26D0C" w:rsidRPr="004C3752" w:rsidRDefault="004B4309">
      <w:pPr>
        <w:rPr>
          <w:lang w:val="es-ES"/>
        </w:rPr>
      </w:pPr>
      <w:r w:rsidRPr="004C3752">
        <w:rPr>
          <w:lang w:val="es-ES"/>
        </w:rPr>
        <w:t>SELF combina dos enfoques en una sola plataforma:</w:t>
      </w:r>
      <w:r w:rsidRPr="004C3752">
        <w:rPr>
          <w:lang w:val="es-ES"/>
        </w:rPr>
        <w:br/>
      </w:r>
      <w:r w:rsidRPr="004C3752">
        <w:rPr>
          <w:lang w:val="es-ES"/>
        </w:rPr>
        <w:br/>
        <w:t>1. Exploración: los usuarios pueden navegar perfiles de psicólogos filtrando por especialidad, precio y modalidad.</w:t>
      </w:r>
      <w:r w:rsidRPr="004C3752">
        <w:rPr>
          <w:lang w:val="es-ES"/>
        </w:rPr>
        <w:br/>
        <w:t>2. Recomendación personalizada: mediante un breve formulario, sugerimos el profesional más adecuado en menos de 24 horas.</w:t>
      </w:r>
    </w:p>
    <w:p w14:paraId="095F4C0C" w14:textId="77777777" w:rsidR="00F26D0C" w:rsidRPr="004C3752" w:rsidRDefault="004B4309">
      <w:pPr>
        <w:pStyle w:val="Ttulo1"/>
        <w:rPr>
          <w:lang w:val="es-ES"/>
        </w:rPr>
      </w:pPr>
      <w:r w:rsidRPr="004C3752">
        <w:rPr>
          <w:lang w:val="es-ES"/>
        </w:rPr>
        <w:t>Propuesta de Valor</w:t>
      </w:r>
    </w:p>
    <w:p w14:paraId="27F51DDC" w14:textId="77777777" w:rsidR="00F26D0C" w:rsidRPr="004C3752" w:rsidRDefault="004B4309">
      <w:pPr>
        <w:rPr>
          <w:lang w:val="es-ES"/>
        </w:rPr>
      </w:pPr>
      <w:r w:rsidRPr="004C3752">
        <w:rPr>
          <w:lang w:val="es-ES"/>
        </w:rPr>
        <w:t>- Libertad de elección + guía personalizada</w:t>
      </w:r>
      <w:r w:rsidRPr="004C3752">
        <w:rPr>
          <w:lang w:val="es-ES"/>
        </w:rPr>
        <w:br/>
        <w:t>- Profesionales verificados</w:t>
      </w:r>
      <w:r w:rsidRPr="004C3752">
        <w:rPr>
          <w:lang w:val="es-ES"/>
        </w:rPr>
        <w:br/>
        <w:t>- Ahorro de tiempo</w:t>
      </w:r>
      <w:r w:rsidRPr="004C3752">
        <w:rPr>
          <w:lang w:val="es-ES"/>
        </w:rPr>
        <w:br/>
        <w:t>- Mejor calidad de match</w:t>
      </w:r>
      <w:r w:rsidRPr="004C3752">
        <w:rPr>
          <w:lang w:val="es-ES"/>
        </w:rPr>
        <w:br/>
        <w:t>- Acceso global online</w:t>
      </w:r>
    </w:p>
    <w:p w14:paraId="01874EED" w14:textId="77777777" w:rsidR="00F26D0C" w:rsidRPr="004C3752" w:rsidRDefault="004B4309">
      <w:pPr>
        <w:pStyle w:val="Ttulo1"/>
        <w:rPr>
          <w:lang w:val="es-ES"/>
        </w:rPr>
      </w:pPr>
      <w:r w:rsidRPr="004C3752">
        <w:rPr>
          <w:lang w:val="es-ES"/>
        </w:rPr>
        <w:t>Modelo de Negocio</w:t>
      </w:r>
    </w:p>
    <w:p w14:paraId="3EEB90F2" w14:textId="77777777" w:rsidR="00F26D0C" w:rsidRPr="004C3752" w:rsidRDefault="004B4309">
      <w:pPr>
        <w:rPr>
          <w:lang w:val="es-ES"/>
        </w:rPr>
      </w:pPr>
      <w:r w:rsidRPr="004C3752">
        <w:rPr>
          <w:lang w:val="es-ES"/>
        </w:rPr>
        <w:t>- Comisión por sesión</w:t>
      </w:r>
      <w:r w:rsidRPr="004C3752">
        <w:rPr>
          <w:lang w:val="es-ES"/>
        </w:rPr>
        <w:br/>
        <w:t>- Fee por derivación</w:t>
      </w:r>
      <w:r w:rsidRPr="004C3752">
        <w:rPr>
          <w:lang w:val="es-ES"/>
        </w:rPr>
        <w:br/>
        <w:t>- Suscripción para profesionales (futuro)</w:t>
      </w:r>
      <w:r w:rsidRPr="004C3752">
        <w:rPr>
          <w:lang w:val="es-ES"/>
        </w:rPr>
        <w:br/>
      </w:r>
      <w:r w:rsidRPr="004C3752">
        <w:rPr>
          <w:lang w:val="es-ES"/>
        </w:rPr>
        <w:br/>
        <w:t xml:space="preserve">Modelo escalable tipo </w:t>
      </w:r>
      <w:proofErr w:type="spellStart"/>
      <w:r w:rsidRPr="004C3752">
        <w:rPr>
          <w:lang w:val="es-ES"/>
        </w:rPr>
        <w:t>marketplace</w:t>
      </w:r>
      <w:proofErr w:type="spellEnd"/>
      <w:r w:rsidRPr="004C3752">
        <w:rPr>
          <w:lang w:val="es-ES"/>
        </w:rPr>
        <w:t>.</w:t>
      </w:r>
    </w:p>
    <w:p w14:paraId="6E246C41" w14:textId="77777777" w:rsidR="00F26D0C" w:rsidRPr="004C3752" w:rsidRDefault="004B4309">
      <w:pPr>
        <w:pStyle w:val="Ttulo1"/>
        <w:rPr>
          <w:lang w:val="es-ES"/>
        </w:rPr>
      </w:pPr>
      <w:r w:rsidRPr="004C3752">
        <w:rPr>
          <w:lang w:val="es-ES"/>
        </w:rPr>
        <w:lastRenderedPageBreak/>
        <w:t>Ventaja Competitiva</w:t>
      </w:r>
    </w:p>
    <w:p w14:paraId="0659E4D7" w14:textId="77777777" w:rsidR="00F26D0C" w:rsidRPr="004C3752" w:rsidRDefault="004B4309">
      <w:pPr>
        <w:rPr>
          <w:lang w:val="es-ES"/>
        </w:rPr>
      </w:pPr>
      <w:r w:rsidRPr="004C3752">
        <w:rPr>
          <w:lang w:val="es-ES"/>
        </w:rPr>
        <w:t>A diferencia de directorios tradicionales, SELF no solo muestra opciones, sino que también guía activamente al usuario. Esto reduce la fricción y mejora la conversión.</w:t>
      </w:r>
    </w:p>
    <w:p w14:paraId="41ACBCE2" w14:textId="77777777" w:rsidR="00F26D0C" w:rsidRPr="004C3752" w:rsidRDefault="004B4309">
      <w:pPr>
        <w:pStyle w:val="Ttulo1"/>
        <w:rPr>
          <w:lang w:val="es-ES"/>
        </w:rPr>
      </w:pPr>
      <w:r w:rsidRPr="004C3752">
        <w:rPr>
          <w:lang w:val="es-ES"/>
        </w:rPr>
        <w:t>Experiencia de Usuario</w:t>
      </w:r>
    </w:p>
    <w:p w14:paraId="1AD70D76" w14:textId="77777777" w:rsidR="00F26D0C" w:rsidRPr="004C3752" w:rsidRDefault="004B4309">
      <w:pPr>
        <w:rPr>
          <w:lang w:val="es-ES"/>
        </w:rPr>
      </w:pPr>
      <w:r w:rsidRPr="004C3752">
        <w:rPr>
          <w:lang w:val="es-ES"/>
        </w:rPr>
        <w:t>El usuario puede elegir entre:</w:t>
      </w:r>
      <w:r w:rsidRPr="004C3752">
        <w:rPr>
          <w:lang w:val="es-ES"/>
        </w:rPr>
        <w:br/>
      </w:r>
      <w:r w:rsidRPr="004C3752">
        <w:rPr>
          <w:lang w:val="es-ES"/>
        </w:rPr>
        <w:br/>
        <w:t>- 'Quiero que me recomienden un psicólogo'</w:t>
      </w:r>
      <w:r w:rsidRPr="004C3752">
        <w:rPr>
          <w:lang w:val="es-ES"/>
        </w:rPr>
        <w:br/>
        <w:t>- 'Prefiero explorar profesionales'</w:t>
      </w:r>
      <w:r w:rsidRPr="004C3752">
        <w:rPr>
          <w:lang w:val="es-ES"/>
        </w:rPr>
        <w:br/>
      </w:r>
      <w:r w:rsidRPr="004C3752">
        <w:rPr>
          <w:lang w:val="es-ES"/>
        </w:rPr>
        <w:br/>
        <w:t>Ambos caminos convergen en una experiencia simple, rápida y centrada en el usuario.</w:t>
      </w:r>
    </w:p>
    <w:p w14:paraId="472C15CC" w14:textId="77777777" w:rsidR="00F26D0C" w:rsidRPr="004C3752" w:rsidRDefault="004B4309">
      <w:pPr>
        <w:pStyle w:val="Ttulo1"/>
        <w:rPr>
          <w:lang w:val="es-ES"/>
        </w:rPr>
      </w:pPr>
      <w:r w:rsidRPr="004C3752">
        <w:rPr>
          <w:lang w:val="es-ES"/>
        </w:rPr>
        <w:t>Estado Actual</w:t>
      </w:r>
    </w:p>
    <w:p w14:paraId="014D1A37" w14:textId="77777777" w:rsidR="00F26D0C" w:rsidRPr="004C3752" w:rsidRDefault="004B4309">
      <w:pPr>
        <w:rPr>
          <w:lang w:val="es-ES"/>
        </w:rPr>
      </w:pPr>
      <w:r w:rsidRPr="004C3752">
        <w:rPr>
          <w:lang w:val="es-ES"/>
        </w:rPr>
        <w:t xml:space="preserve">Fase MVP validando el modelo mediante </w:t>
      </w:r>
      <w:proofErr w:type="spellStart"/>
      <w:r w:rsidRPr="004C3752">
        <w:rPr>
          <w:lang w:val="es-ES"/>
        </w:rPr>
        <w:t>matching</w:t>
      </w:r>
      <w:proofErr w:type="spellEnd"/>
      <w:r w:rsidRPr="004C3752">
        <w:rPr>
          <w:lang w:val="es-ES"/>
        </w:rPr>
        <w:t xml:space="preserve"> manual y primeros perfiles de profesionales.</w:t>
      </w:r>
    </w:p>
    <w:p w14:paraId="05F36110" w14:textId="77777777" w:rsidR="00F26D0C" w:rsidRPr="004C3752" w:rsidRDefault="004B4309">
      <w:pPr>
        <w:pStyle w:val="Ttulo1"/>
        <w:rPr>
          <w:lang w:val="es-ES"/>
        </w:rPr>
      </w:pPr>
      <w:proofErr w:type="spellStart"/>
      <w:r w:rsidRPr="004C3752">
        <w:rPr>
          <w:lang w:val="es-ES"/>
        </w:rPr>
        <w:t>Roadmap</w:t>
      </w:r>
      <w:proofErr w:type="spellEnd"/>
    </w:p>
    <w:p w14:paraId="64DF5550" w14:textId="77777777" w:rsidR="00F26D0C" w:rsidRPr="004C3752" w:rsidRDefault="004B4309">
      <w:pPr>
        <w:rPr>
          <w:lang w:val="es-ES"/>
        </w:rPr>
      </w:pPr>
      <w:r w:rsidRPr="004C3752">
        <w:rPr>
          <w:lang w:val="es-ES"/>
        </w:rPr>
        <w:t>- Validación inicial</w:t>
      </w:r>
      <w:r w:rsidRPr="004C3752">
        <w:rPr>
          <w:lang w:val="es-ES"/>
        </w:rPr>
        <w:br/>
        <w:t>- Incorporación de directorio</w:t>
      </w:r>
      <w:r w:rsidRPr="004C3752">
        <w:rPr>
          <w:lang w:val="es-ES"/>
        </w:rPr>
        <w:br/>
        <w:t xml:space="preserve">- Automatización del </w:t>
      </w:r>
      <w:proofErr w:type="spellStart"/>
      <w:r w:rsidRPr="004C3752">
        <w:rPr>
          <w:lang w:val="es-ES"/>
        </w:rPr>
        <w:t>matching</w:t>
      </w:r>
      <w:proofErr w:type="spellEnd"/>
      <w:r w:rsidRPr="004C3752">
        <w:rPr>
          <w:lang w:val="es-ES"/>
        </w:rPr>
        <w:br/>
        <w:t>- Escalado tecnológico</w:t>
      </w:r>
    </w:p>
    <w:p w14:paraId="66D8D3BB" w14:textId="77777777" w:rsidR="00F26D0C" w:rsidRPr="004C3752" w:rsidRDefault="004B4309">
      <w:pPr>
        <w:pStyle w:val="Ttulo1"/>
        <w:rPr>
          <w:lang w:val="es-ES"/>
        </w:rPr>
      </w:pPr>
      <w:r w:rsidRPr="004C3752">
        <w:rPr>
          <w:lang w:val="es-ES"/>
        </w:rPr>
        <w:t>Necesidad de Inversión</w:t>
      </w:r>
    </w:p>
    <w:p w14:paraId="273F9C94" w14:textId="77777777" w:rsidR="00F26D0C" w:rsidRPr="004C3752" w:rsidRDefault="004B4309">
      <w:pPr>
        <w:rPr>
          <w:lang w:val="es-ES"/>
        </w:rPr>
      </w:pPr>
      <w:r w:rsidRPr="004C3752">
        <w:rPr>
          <w:lang w:val="es-ES"/>
        </w:rPr>
        <w:t xml:space="preserve">Inversión destinada a desarrollo tecnológico, adquisición de usuarios y expansión del </w:t>
      </w:r>
      <w:proofErr w:type="spellStart"/>
      <w:r w:rsidRPr="004C3752">
        <w:rPr>
          <w:lang w:val="es-ES"/>
        </w:rPr>
        <w:t>marketplace</w:t>
      </w:r>
      <w:proofErr w:type="spellEnd"/>
      <w:r w:rsidRPr="004C3752">
        <w:rPr>
          <w:lang w:val="es-ES"/>
        </w:rPr>
        <w:t>.</w:t>
      </w:r>
    </w:p>
    <w:p w14:paraId="4E66A5F8" w14:textId="77777777" w:rsidR="00F26D0C" w:rsidRPr="004C3752" w:rsidRDefault="004B4309">
      <w:pPr>
        <w:pStyle w:val="Ttulo1"/>
        <w:rPr>
          <w:lang w:val="es-ES"/>
        </w:rPr>
      </w:pPr>
      <w:r w:rsidRPr="004C3752">
        <w:rPr>
          <w:lang w:val="es-ES"/>
        </w:rPr>
        <w:t>Equipo</w:t>
      </w:r>
    </w:p>
    <w:p w14:paraId="5EB07D16" w14:textId="7FB1B794" w:rsidR="004C3752" w:rsidRPr="004C3752" w:rsidRDefault="004B4309">
      <w:pPr>
        <w:rPr>
          <w:lang w:val="es-ES"/>
        </w:rPr>
      </w:pPr>
      <w:r w:rsidRPr="004C3752">
        <w:rPr>
          <w:lang w:val="es-ES"/>
        </w:rPr>
        <w:t>Fundador con formación en psicología y experiencia en recursos humanos, con fuerte entendimiento del comportamiento humano y el mercad</w:t>
      </w:r>
      <w:r w:rsidRPr="004C3752">
        <w:rPr>
          <w:lang w:val="es-ES"/>
        </w:rPr>
        <w:t>o</w:t>
      </w:r>
      <w:r w:rsidRPr="004C3752">
        <w:rPr>
          <w:lang w:val="es-ES"/>
        </w:rPr>
        <w:t>.</w:t>
      </w:r>
    </w:p>
    <w:sectPr w:rsidR="004C3752" w:rsidRPr="004C37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2EC02" w14:textId="77777777" w:rsidR="004C3752" w:rsidRDefault="004C3752" w:rsidP="004C3752">
      <w:pPr>
        <w:spacing w:after="0" w:line="240" w:lineRule="auto"/>
      </w:pPr>
      <w:r>
        <w:separator/>
      </w:r>
    </w:p>
  </w:endnote>
  <w:endnote w:type="continuationSeparator" w:id="0">
    <w:p w14:paraId="0456F700" w14:textId="77777777" w:rsidR="004C3752" w:rsidRDefault="004C3752" w:rsidP="004C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4A25C" w14:textId="77777777" w:rsidR="004C3752" w:rsidRDefault="004C3752" w:rsidP="004C3752">
      <w:pPr>
        <w:spacing w:after="0" w:line="240" w:lineRule="auto"/>
      </w:pPr>
      <w:r>
        <w:separator/>
      </w:r>
    </w:p>
  </w:footnote>
  <w:footnote w:type="continuationSeparator" w:id="0">
    <w:p w14:paraId="487981AE" w14:textId="77777777" w:rsidR="004C3752" w:rsidRDefault="004C3752" w:rsidP="004C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879181">
    <w:abstractNumId w:val="8"/>
  </w:num>
  <w:num w:numId="2" w16cid:durableId="1015032584">
    <w:abstractNumId w:val="6"/>
  </w:num>
  <w:num w:numId="3" w16cid:durableId="2018188307">
    <w:abstractNumId w:val="5"/>
  </w:num>
  <w:num w:numId="4" w16cid:durableId="1112094793">
    <w:abstractNumId w:val="4"/>
  </w:num>
  <w:num w:numId="5" w16cid:durableId="432407169">
    <w:abstractNumId w:val="7"/>
  </w:num>
  <w:num w:numId="6" w16cid:durableId="1099639791">
    <w:abstractNumId w:val="3"/>
  </w:num>
  <w:num w:numId="7" w16cid:durableId="449666607">
    <w:abstractNumId w:val="2"/>
  </w:num>
  <w:num w:numId="8" w16cid:durableId="674454222">
    <w:abstractNumId w:val="1"/>
  </w:num>
  <w:num w:numId="9" w16cid:durableId="101858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309"/>
    <w:rsid w:val="004C3752"/>
    <w:rsid w:val="00826E77"/>
    <w:rsid w:val="00AA1D8D"/>
    <w:rsid w:val="00B47730"/>
    <w:rsid w:val="00CB0664"/>
    <w:rsid w:val="00F26D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4062061"/>
  <w14:defaultImageDpi w14:val="300"/>
  <w15:docId w15:val="{0E1388E3-B66F-4D34-B4E0-2799E77B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Ivancich, Mateo</cp:lastModifiedBy>
  <cp:revision>3</cp:revision>
  <dcterms:created xsi:type="dcterms:W3CDTF">2013-12-23T23:15:00Z</dcterms:created>
  <dcterms:modified xsi:type="dcterms:W3CDTF">2026-04-23T11:00:00Z</dcterms:modified>
  <cp:category/>
</cp:coreProperties>
</file>